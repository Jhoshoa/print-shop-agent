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85"/>
        <w:gridCol w:w="7285"/>
      </w:tblGrid>
      <w:tr>
        <w:tc>
          <w:tcPr>
            <w:tcW w:type="dxa" w:w="728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25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5200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25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5200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8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25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5200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85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252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25200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