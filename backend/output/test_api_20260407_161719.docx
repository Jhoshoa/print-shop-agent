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540"/>
      </w:tblGrid>
      <w:tr>
        <w:tc>
          <w:tcPr>
            <w:tcW w:type="dxa" w:w="105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5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5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36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5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00000" cy="36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