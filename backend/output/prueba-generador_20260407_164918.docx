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540"/>
      </w:tblGrid>
      <w:tr>
        <w:tc>
          <w:tcPr>
            <w:tcW w:type="dxa" w:w="1054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0" cy="184710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8471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54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0" cy="13105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310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54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0" cy="27006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7006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54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0" cy="202474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0247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54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0" cy="202474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0247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54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0" cy="202474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0247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